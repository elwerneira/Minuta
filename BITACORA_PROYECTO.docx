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Bitacora del proyecto Minuta Nutricional</w:t>
      </w:r>
    </w:p>
    <w:p>
      <w:pPr>
        <w:spacing w:after="360"/>
        <w:jc w:val="center"/>
      </w:pPr>
      <w:r>
        <w:rPr>
          <w:rFonts w:ascii="Calibri" w:hAnsi="Calibri"/>
          <w:color w:val="505050"/>
          <w:sz w:val="24"/>
        </w:rPr>
        <w:t>Estado actual pendientes y proximos pasos</w:t>
      </w:r>
    </w:p>
    <w:p>
      <w:r>
        <w:rPr>
          <w:b/>
        </w:rPr>
        <w:t xml:space="preserve">Este documento resume el avance de la aplicacion Minuta Nutricional. </w:t>
      </w:r>
      <w:r>
        <w:t>El proyecto funciona con Kotlin y Jetpack Compose, mantiene los flujos principales de acceso y deja identificados los pendientes para continuar la entrega de Semana 3.</w:t>
      </w:r>
    </w:p>
    <w:p>
      <w:pPr>
        <w:pStyle w:val="Heading1"/>
      </w:pPr>
      <w:r>
        <w:t>Estado actual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2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82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Tecnologia</w:t>
            </w:r>
          </w:p>
        </w:tc>
        <w:tc>
          <w:tcPr>
            <w:tcW w:type="dxa" w:w="6768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Android Studio, Kotlin y Jetpack Compose.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Repositorio</w:t>
            </w:r>
          </w:p>
        </w:tc>
        <w:tc>
          <w:tcPr>
            <w:tcW w:type="dxa" w:w="67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Remote configurado en GitHub: https://github.com/elwerneira/Minuta.git.</w:t>
            </w:r>
          </w:p>
        </w:tc>
      </w:tr>
      <w:tr>
        <w:tc>
          <w:tcPr>
            <w:tcW w:type="dxa" w:w="2880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Compilacion</w:t>
            </w:r>
          </w:p>
        </w:tc>
        <w:tc>
          <w:tcPr>
            <w:tcW w:type="dxa" w:w="6768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ultima validacion de compileDebugKotlin termino correctamente.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Alcance actual</w:t>
            </w:r>
          </w:p>
        </w:tc>
        <w:tc>
          <w:tcPr>
            <w:tcW w:type="dxa" w:w="67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Login, registro, recuperacion de contrasena y minuta semanal funcionales.</w:t>
            </w:r>
          </w:p>
        </w:tc>
      </w:tr>
    </w:tbl>
    <w:p/>
    <w:p>
      <w:pPr>
        <w:pStyle w:val="Heading1"/>
      </w:pPr>
      <w:r>
        <w:t>Trabajo realizado</w:t>
      </w:r>
    </w:p>
    <w:p>
      <w:pPr>
        <w:pStyle w:val="Heading2"/>
      </w:pPr>
      <w:r>
        <w:t>Pantallas y navegacion</w:t>
      </w:r>
    </w:p>
    <w:p>
      <w:pPr>
        <w:pStyle w:val="ListBullet"/>
        <w:spacing w:after="60"/>
      </w:pPr>
      <w:r>
        <w:t>Se implementaron las pantallas de inicio de sesion, registro, recuperacion de contrasena y minuta semanal.</w:t>
      </w:r>
    </w:p>
    <w:p>
      <w:pPr>
        <w:pStyle w:val="ListBullet"/>
        <w:spacing w:after="60"/>
      </w:pPr>
      <w:r>
        <w:t>La navegacion usa NavController y NavHost.</w:t>
      </w:r>
    </w:p>
    <w:p>
      <w:pPr>
        <w:pStyle w:val="ListBullet"/>
        <w:spacing w:after="60"/>
      </w:pPr>
      <w:r>
        <w:t>Al cerrar sesion, la aplicacion vuelve al login y no permite regresar a la minuta con el boton Atras.</w:t>
      </w:r>
    </w:p>
    <w:p>
      <w:pPr>
        <w:pStyle w:val="Heading2"/>
      </w:pPr>
      <w:r>
        <w:t>Registro e inicio de sesion</w:t>
      </w:r>
    </w:p>
    <w:p>
      <w:pPr>
        <w:pStyle w:val="ListBullet"/>
        <w:spacing w:after="60"/>
      </w:pPr>
      <w:r>
        <w:t>Se validan campos vacios y formato de correo.</w:t>
      </w:r>
    </w:p>
    <w:p>
      <w:pPr>
        <w:pStyle w:val="ListBullet"/>
        <w:spacing w:after="60"/>
      </w:pPr>
      <w:r>
        <w:t>Los usuarios se guardan temporalmente en la coleccion usuariosPrueba.</w:t>
      </w:r>
    </w:p>
    <w:p>
      <w:pPr>
        <w:pStyle w:val="ListBullet"/>
        <w:spacing w:after="60"/>
      </w:pPr>
      <w:r>
        <w:t>Un registro exitoso inicia sesion de forma automatica y muestra una bienvenida con el nombre del usuario.</w:t>
      </w:r>
    </w:p>
    <w:p>
      <w:pPr>
        <w:pStyle w:val="ListBullet"/>
        <w:spacing w:after="60"/>
      </w:pPr>
      <w:r>
        <w:t>Al cerrar sesion se limpia el nombre del usuario actual.</w:t>
      </w:r>
    </w:p>
    <w:p>
      <w:pPr>
        <w:pStyle w:val="Heading2"/>
      </w:pPr>
      <w:r>
        <w:t>Interfaz usabilidad y accesibilidad visual</w:t>
      </w:r>
    </w:p>
    <w:p>
      <w:pPr>
        <w:pStyle w:val="ListBullet"/>
        <w:spacing w:after="60"/>
      </w:pPr>
      <w:r>
        <w:t>Se muestran mensajes visuales para errores de login, registro y recuperacion de contrasena.</w:t>
      </w:r>
    </w:p>
    <w:p>
      <w:pPr>
        <w:pStyle w:val="ListBullet"/>
        <w:spacing w:after="60"/>
      </w:pPr>
      <w:r>
        <w:t>Las confirmaciones no dependen de sonidos.</w:t>
      </w:r>
    </w:p>
    <w:p>
      <w:pPr>
        <w:pStyle w:val="ListBullet"/>
        <w:spacing w:after="60"/>
      </w:pPr>
      <w:r>
        <w:t>La minuta incluye popup de bienvenida y confirmacion visual al seleccionar un dia.</w:t>
      </w:r>
    </w:p>
    <w:p>
      <w:pPr>
        <w:pStyle w:val="ListBullet"/>
        <w:spacing w:after="60"/>
      </w:pPr>
      <w:r>
        <w:t>Los formularios y la minuta permiten desplazamiento vertical en pantallas pequenas.</w:t>
      </w:r>
    </w:p>
    <w:p>
      <w:pPr>
        <w:pStyle w:val="Heading2"/>
      </w:pPr>
      <w:r>
        <w:t>Kotlin y datos</w:t>
      </w:r>
    </w:p>
    <w:p>
      <w:pPr>
        <w:pStyle w:val="ListBullet"/>
        <w:spacing w:after="60"/>
      </w:pPr>
      <w:r>
        <w:t>Se usa data class Receta y la coleccion recetasSemanales para almacenar las recetas.</w:t>
      </w:r>
    </w:p>
    <w:p>
      <w:pPr>
        <w:pStyle w:val="ListBullet"/>
        <w:spacing w:after="60"/>
      </w:pPr>
      <w:r>
        <w:t>Se usa mutableStateListOf para mantener los usuarios durante la ejecucion.</w:t>
      </w:r>
    </w:p>
    <w:p>
      <w:pPr>
        <w:pStyle w:val="ListBullet"/>
        <w:spacing w:after="60"/>
      </w:pPr>
      <w:r>
        <w:t>El codigo muestra var, val, String, Int, Boolean y Regex con comentarios introductorios.</w:t>
      </w:r>
    </w:p>
    <w:p>
      <w:pPr>
        <w:pStyle w:val="ListBullet"/>
        <w:spacing w:after="60"/>
      </w:pPr>
      <w:r>
        <w:t>Se usan if, when y forEach en validaciones y recorridos de datos.</w:t>
      </w:r>
    </w:p>
    <w:p>
      <w:pPr>
        <w:pStyle w:val="ListBullet"/>
        <w:spacing w:after="60"/>
      </w:pPr>
      <w:r>
        <w:t>Cada receta contiene calorias, proteinas y carbohidratos como datos disponibles para una mejora futura.</w:t>
      </w:r>
    </w:p>
    <w:p>
      <w:pPr>
        <w:pStyle w:val="Heading1"/>
      </w:pPr>
      <w:r>
        <w:t>Componentes UI presentes</w:t>
      </w:r>
    </w:p>
    <w:p>
      <w:pPr>
        <w:pStyle w:val="ListBullet"/>
        <w:spacing w:after="60"/>
      </w:pPr>
      <w:r>
        <w:t>Inputs con OutlinedTextField y textos con Text.</w:t>
      </w:r>
    </w:p>
    <w:p>
      <w:pPr>
        <w:pStyle w:val="ListBullet"/>
        <w:spacing w:after="60"/>
      </w:pPr>
      <w:r>
        <w:t>Botones Button, TextButton, OutlinedButton e IconButton.</w:t>
      </w:r>
    </w:p>
    <w:p>
      <w:pPr>
        <w:pStyle w:val="ListBullet"/>
        <w:spacing w:after="60"/>
      </w:pPr>
      <w:r>
        <w:t>Grilla semanal LazyVerticalGrid.</w:t>
      </w:r>
    </w:p>
    <w:p>
      <w:pPr>
        <w:pStyle w:val="ListBullet"/>
        <w:spacing w:after="60"/>
      </w:pPr>
      <w:r>
        <w:t>Combo box ExposedDropdownMenuBox, RadioButton y Checkbox.</w:t>
      </w:r>
    </w:p>
    <w:p>
      <w:pPr>
        <w:pStyle w:val="ListBullet"/>
        <w:spacing w:after="60"/>
      </w:pPr>
      <w:r>
        <w:t>Vinculos de navegacion hacia registro y recuperacion de contrasena.</w:t>
      </w:r>
    </w:p>
    <w:p>
      <w:pPr>
        <w:pStyle w:val="Heading1"/>
      </w:pPr>
      <w:r>
        <w:t>Pendientes</w:t>
      </w:r>
    </w:p>
    <w:p>
      <w:pPr>
        <w:pStyle w:val="Heading2"/>
      </w:pPr>
      <w:r>
        <w:t>Mejora futura</w:t>
      </w:r>
    </w:p>
    <w:p>
      <w:pPr>
        <w:pStyle w:val="ListNumber"/>
        <w:spacing w:after="60"/>
      </w:pPr>
      <w:r>
        <w:t>Tabla nutricional visual. Los datos de calorias, proteinas y carbohidratos ya existen, pero aun no se muestran como tabla dentro de cada receta.</w:t>
      </w:r>
    </w:p>
    <w:p>
      <w:pPr>
        <w:pStyle w:val="ListNumber"/>
        <w:spacing w:after="60"/>
      </w:pPr>
      <w:r>
        <w:t>Pruebas manuales en emulador o dispositivo para login, registro, recuperacion, seleccion de dias, scroll y cierre de sesion.</w:t>
      </w:r>
    </w:p>
    <w:p>
      <w:pPr>
        <w:pStyle w:val="ListNumber"/>
        <w:spacing w:after="60"/>
      </w:pPr>
      <w:r>
        <w:t>Entrega final por Git y AVA. Revisar cambios, crear commit, ejecutar git push, comprimir el proyecto y subir el archivo solicitado.</w:t>
      </w:r>
    </w:p>
    <w:p>
      <w:pPr>
        <w:pStyle w:val="Heading2"/>
      </w:pPr>
      <w:r>
        <w:t>Opcional fuera del alcance actual</w:t>
      </w:r>
    </w:p>
    <w:p>
      <w:pPr>
        <w:pStyle w:val="ListBullet"/>
        <w:spacing w:after="60"/>
      </w:pPr>
      <w:r>
        <w:t>Prueba de la aplicacion con TalkBack.</w:t>
      </w:r>
    </w:p>
    <w:p>
      <w:pPr>
        <w:pStyle w:val="ListBullet"/>
        <w:spacing w:after="60"/>
      </w:pPr>
      <w:r>
        <w:t>Correccion de la advertencia deprecada de menuAnchor.</w:t>
      </w:r>
    </w:p>
    <w:p>
      <w:pPr>
        <w:pStyle w:val="ListBullet"/>
        <w:spacing w:after="60"/>
      </w:pPr>
      <w:r>
        <w:t>Guardado permanente de usuarios mediante base de datos o almacenamiento local.</w:t>
      </w:r>
    </w:p>
    <w:p>
      <w:pPr>
        <w:pStyle w:val="ListBullet"/>
        <w:spacing w:after="60"/>
      </w:pPr>
      <w:r>
        <w:t>API o datos nutricionales reales.</w:t>
      </w:r>
    </w:p>
    <w:p>
      <w:pPr>
        <w:pStyle w:val="Heading1"/>
      </w:pPr>
      <w:r>
        <w:t>Como continuar</w:t>
      </w:r>
    </w:p>
    <w:p>
      <w:pPr>
        <w:pStyle w:val="ListNumber"/>
        <w:spacing w:after="60"/>
      </w:pPr>
      <w:r>
        <w:t>Ejecutar la app en el emulador y revisar los flujos principales.</w:t>
      </w:r>
    </w:p>
    <w:p>
      <w:pPr>
        <w:pStyle w:val="ListNumber"/>
        <w:spacing w:after="60"/>
      </w:pPr>
      <w:r>
        <w:t>Si se decide completar el componente pendiente, agregar una tabla nutricional simple usando Column, Row y Text.</w:t>
      </w:r>
    </w:p>
    <w:p>
      <w:pPr>
        <w:pStyle w:val="ListNumber"/>
        <w:spacing w:after="60"/>
      </w:pPr>
      <w:r>
        <w:t>Revisar que todo el contenido se vea en una pantalla pequena.</w:t>
      </w:r>
    </w:p>
    <w:p>
      <w:pPr>
        <w:pStyle w:val="ListNumber"/>
        <w:spacing w:after="60"/>
      </w:pPr>
      <w:r>
        <w:t>Hacer el commit final, subir al repositorio y preparar el archivo zip de entrega.</w:t>
      </w:r>
    </w:p>
    <w:p>
      <w:pPr>
        <w:pStyle w:val="Heading1"/>
      </w:pPr>
      <w:r>
        <w:t>Pruebas sugeridas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82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482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168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Iniciar con usuario existente</w:t>
            </w:r>
          </w:p>
        </w:tc>
        <w:tc>
          <w:tcPr>
            <w:tcW w:type="dxa" w:w="6480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abre la minuta y se muestra bienvenida.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Registrar usuario nuevo</w:t>
            </w:r>
          </w:p>
        </w:tc>
        <w:tc>
          <w:tcPr>
            <w:tcW w:type="dxa" w:w="64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crea el usuario y se abre la minuta automaticamente.</w:t>
            </w:r>
          </w:p>
        </w:tc>
      </w:tr>
      <w:tr>
        <w:tc>
          <w:tcPr>
            <w:tcW w:type="dxa" w:w="3168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Dejar campos vacios</w:t>
            </w:r>
          </w:p>
        </w:tc>
        <w:tc>
          <w:tcPr>
            <w:tcW w:type="dxa" w:w="6480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muestra un mensaje visual de error.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Elegir un dia</w:t>
            </w:r>
          </w:p>
        </w:tc>
        <w:tc>
          <w:tcPr>
            <w:tcW w:type="dxa" w:w="64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Cambia la receta y se muestra confirmacion visual.</w:t>
            </w:r>
          </w:p>
        </w:tc>
      </w:tr>
      <w:tr>
        <w:tc>
          <w:tcPr>
            <w:tcW w:type="dxa" w:w="3168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Deslizar la minuta</w:t>
            </w:r>
          </w:p>
        </w:tc>
        <w:tc>
          <w:tcPr>
            <w:tcW w:type="dxa" w:w="6480"/>
            <w:shd w:fill="F2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puede llegar a toda la receta y al boton Cerrar sesion.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Cerrar sesion</w:t>
            </w:r>
          </w:p>
        </w:tc>
        <w:tc>
          <w:tcPr>
            <w:tcW w:type="dxa" w:w="64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vuelve al login y se limpia la sesion actual.</w:t>
            </w:r>
          </w:p>
        </w:tc>
      </w:tr>
    </w:tbl>
    <w:p>
      <w:pPr>
        <w:pStyle w:val="Heading1"/>
      </w:pPr>
      <w:r>
        <w:t>Nota para Semana 3</w:t>
      </w:r>
    </w:p>
    <w:p>
      <w:r>
        <w:t>El proyecto ya evidencia sintaxis basica de Kotlin, variables, tipos de datos, funciones, condicionales, colecciones y componentes de Jetpack Compose. La tabla nutricional es el unico componente del instructivo que se ha decidido dejar para una mejora posterior.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